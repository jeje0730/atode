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アプリ企画書｜あとで。</w:t>
      </w:r>
    </w:p>
    <w:p>
      <w:pPr>
        <w:pStyle w:val="Subtitle"/>
      </w:pPr>
      <w:r>
        <w:t>SNSで見つけた「いつか」を、実際の行動につなげる。</w:t>
      </w:r>
    </w:p>
    <w:p>
      <w:r>
        <w:t>企画段階：初期構想　｜　作成日：2026年10月12日　｜　アプリ名：仮称</w:t>
      </w:r>
    </w:p>
    <w:p>
      <w:pPr>
        <w:pStyle w:val="Heading1"/>
      </w:pPr>
      <w:r>
        <w:t>1. 企画概要</w:t>
      </w:r>
    </w:p>
    <w:p>
      <w:r>
        <w:t>「あとで。」は、Instagram・TikTok・YouTube・通販サイト・Web記事などで見つけた気になる情報を、一か所に保存・整理し、あとから行動に移すためのアプリ。</w:t>
      </w:r>
    </w:p>
    <w:p>
      <w:r>
        <w:t>単なるブックマークではなく、「保存 → 整理 → 再発見 → 実行」を支援することを中心価値とする。</w:t>
      </w:r>
    </w:p>
    <w:p>
      <w:pPr>
        <w:pStyle w:val="Heading1"/>
      </w:pPr>
      <w:r>
        <w:t>2. 解決したい課題</w:t>
      </w:r>
    </w:p>
    <w:p>
      <w:r>
        <w:t>・保存先がSNSやブラウザごとに分散し、見返しづらい。</w:t>
      </w:r>
    </w:p>
    <w:p>
      <w:r>
        <w:t>・保存したものが増える一方で、存在を忘れてしまう。</w:t>
      </w:r>
    </w:p>
    <w:p>
      <w:r>
        <w:t>・休日に何をするか迷っても、以前の保存内容を活用できていない。</w:t>
      </w:r>
    </w:p>
    <w:p>
      <w:r>
        <w:t>・友達や恋人と「行きたい」「観たい」を共有する手間がある。</w:t>
      </w:r>
    </w:p>
    <w:p>
      <w:pPr>
        <w:pStyle w:val="Heading1"/>
      </w:pPr>
      <w:r>
        <w:t>3. 想定ユーザー・利用シーン</w:t>
      </w:r>
    </w:p>
    <w:p>
      <w:r>
        <w:t>対象：特定の趣味に限定せず、SNSやWebで情報を保存する学生・社会人など。</w:t>
      </w:r>
    </w:p>
    <w:p>
      <w:r>
        <w:t>利用例：SNSで見つけた飲食店を保存／欲しい服を比較／週末の外出候補を探す／友人と行きたい場所を共有する。</w:t>
      </w:r>
    </w:p>
    <w:p>
      <w:pPr>
        <w:pStyle w:val="Heading1"/>
      </w:pPr>
      <w:r>
        <w:t>4. 主要機能（5つ）</w:t>
      </w:r>
    </w:p>
    <w:p>
      <w:pPr>
        <w:pStyle w:val="Heading2"/>
      </w:pPr>
      <w:r>
        <w:t>① かんたん保存</w:t>
      </w:r>
    </w:p>
    <w:p>
      <w:r>
        <w:t>URLの貼り付けから保存。将来的にはスマホの共有メニューから直接追加。タイトル・画像・保存元・日時を表示する。</w:t>
      </w:r>
    </w:p>
    <w:p>
      <w:r>
        <w:t>実装方針：初期版</w:t>
      </w:r>
    </w:p>
    <w:p>
      <w:pPr>
        <w:pStyle w:val="Heading2"/>
      </w:pPr>
      <w:r>
        <w:t>② カテゴリー自動分類</w:t>
      </w:r>
    </w:p>
    <w:p>
      <w:r>
        <w:t>「行きたい店」「行きたい場所」「欲しいもの」「観たいもの」「読みたいもの」「その他」に分類。誤分類は手動修正できる。</w:t>
      </w:r>
    </w:p>
    <w:p>
      <w:r>
        <w:t>実装方針：段階導入</w:t>
      </w:r>
    </w:p>
    <w:p>
      <w:pPr>
        <w:pStyle w:val="Heading2"/>
      </w:pPr>
      <w:r>
        <w:t>③ 「今日どうする？」提案</w:t>
      </w:r>
    </w:p>
    <w:p>
      <w:r>
        <w:t>予算・使える時間・気分・同行者を選ぶと、過去に保存した候補から提案。候補の情報不足時は条件に合うと断定しない。</w:t>
      </w:r>
    </w:p>
    <w:p>
      <w:r>
        <w:t>実装方針：初期版は簡易版</w:t>
      </w:r>
    </w:p>
    <w:p>
      <w:pPr>
        <w:pStyle w:val="Heading2"/>
      </w:pPr>
      <w:r>
        <w:t>④ 再発見・完了管理</w:t>
      </w:r>
    </w:p>
    <w:p>
      <w:r>
        <w:t>一定期間見返していない保存アイテムを再表示。「行った」「観た」「買った」「興味なし」などの状態を記録する。</w:t>
      </w:r>
    </w:p>
    <w:p>
      <w:r>
        <w:t>実装方針：初期版</w:t>
      </w:r>
    </w:p>
    <w:p>
      <w:pPr>
        <w:pStyle w:val="Heading2"/>
      </w:pPr>
      <w:r>
        <w:t>⑤ 共有リスト</w:t>
      </w:r>
    </w:p>
    <w:p>
      <w:r>
        <w:t>友人・恋人とコレクションを共同管理。共通して保存したアイテムを見つけやすくする。</w:t>
      </w:r>
    </w:p>
    <w:p>
      <w:r>
        <w:t>実装方針：将来版</w:t>
      </w:r>
    </w:p>
    <w:p>
      <w:pPr>
        <w:pStyle w:val="Heading1"/>
      </w:pPr>
      <w:r>
        <w:t>5. 画面構成案</w:t>
      </w:r>
    </w:p>
    <w:p>
      <w:r>
        <w:t>ホーム：最近の保存、カテゴリー別件数、「今日どうする？」、再発見のおすすめ。</w:t>
      </w:r>
    </w:p>
    <w:p>
      <w:r>
        <w:t>保存画面：URL入力、タイトル・画像プレビュー、カテゴリー選択、メモ。</w:t>
      </w:r>
    </w:p>
    <w:p>
      <w:r>
        <w:t>一覧画面：カテゴリー・キーワード・状態で検索／絞り込み。</w:t>
      </w:r>
    </w:p>
    <w:p>
      <w:r>
        <w:t>詳細画面：保存元へ移動、メモ編集、完了・削除。</w:t>
      </w:r>
    </w:p>
    <w:p>
      <w:r>
        <w:t>提案画面：条件選択 → 保存済みアイテムの提案 → 別候補の表示。</w:t>
      </w:r>
    </w:p>
    <w:p>
      <w:r>
        <w:t>共有画面：共有リストの閲覧・追加（将来版）。</w:t>
      </w:r>
    </w:p>
    <w:p>
      <w:pPr>
        <w:pStyle w:val="Heading1"/>
      </w:pPr>
      <w:r>
        <w:t>6. 初期リリースの範囲（MVP）</w:t>
      </w:r>
    </w:p>
    <w:p>
      <w:r>
        <w:t>まずはWebアプリとして、URL手動登録・一覧・検索・カテゴリー手動設定・完了管理・簡易提案を完成させる。</w:t>
      </w:r>
    </w:p>
    <w:p>
      <w:r>
        <w:t>自動タイトル／画像取得は取得先サイトの制約を考慮して対応し、取得できない場合は手入力を可能にする。</w:t>
      </w:r>
    </w:p>
    <w:p>
      <w:r>
        <w:t>AI自動分類、OS共有メニュー連携、プッシュ通知、複数人共有は後続バージョンで検討する。</w:t>
      </w:r>
    </w:p>
    <w:p>
      <w:pPr>
        <w:pStyle w:val="Heading1"/>
      </w:pPr>
      <w:r>
        <w:t>7. 技術構成（候補）</w:t>
      </w:r>
    </w:p>
    <w:p>
      <w:r>
        <w:t>フロントエンド：HTML / CSS / JavaScript（必要に応じてReactなどへ拡張）。</w:t>
      </w:r>
    </w:p>
    <w:p>
      <w:r>
        <w:t>バックエンド：Python（Flaskなど）。データベース：SQLiteで試作し、公開規模に応じてPostgreSQLなどを検討。</w:t>
      </w:r>
    </w:p>
    <w:p>
      <w:r>
        <w:t>データ例：ユーザー、保存アイテム、カテゴリー、コレクション、完了状態、提案履歴。</w:t>
      </w:r>
    </w:p>
    <w:p>
      <w:r>
        <w:t>外部サイトのメタデータ取得やSNS連携は、各サービスの仕様・利用規約・権限を確認して設計する。</w:t>
      </w:r>
    </w:p>
    <w:p>
      <w:pPr>
        <w:pStyle w:val="Heading1"/>
      </w:pPr>
      <w:r>
        <w:t>8. 差別化・成功指標</w:t>
      </w:r>
    </w:p>
    <w:p>
      <w:r>
        <w:t>差別化：保存数を増やすだけでなく、保存したものを「実際に使う」体験に重点を置く。</w:t>
      </w:r>
    </w:p>
    <w:p>
      <w:r>
        <w:t>初期指標：保存後7日以内の再閲覧率、提案からの詳細閲覧率、完了登録率、継続利用率。</w:t>
      </w:r>
    </w:p>
    <w:p>
      <w:r>
        <w:t>検証方法：少人数に試してもらい、保存の手間・提案の納得感・再利用の頻度を確認する。</w:t>
      </w:r>
    </w:p>
    <w:p>
      <w:pPr>
        <w:pStyle w:val="Heading1"/>
      </w:pPr>
      <w:r>
        <w:t>9. 開発ステップ</w:t>
      </w:r>
    </w:p>
    <w:p>
      <w:r>
        <w:t>Step 1：要件確定・画面遷移図・FigmaでUI作成。</w:t>
      </w:r>
    </w:p>
    <w:p>
      <w:r>
        <w:t>Step 2：保存／一覧／編集／削除／検索の実装。</w:t>
      </w:r>
    </w:p>
    <w:p>
      <w:r>
        <w:t>Step 3：カテゴリー・完了管理・簡易提案の実装。</w:t>
      </w:r>
    </w:p>
    <w:p>
      <w:r>
        <w:t>Step 4：テスト・ユーザーフィードバック・改善。</w:t>
      </w:r>
    </w:p>
    <w:p>
      <w:r>
        <w:t>Step 5：自動分類・共有・通知などの拡張。</w:t>
      </w:r>
    </w:p>
    <w:p>
      <w:r>
        <w:t>※本書は初期企画案。アプリ名・仕様・技術構成は開発過程で変更する可能性があります。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あとで。｜アプリ企画書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1B34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1B34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b/>
      <w:color w:val="1B34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